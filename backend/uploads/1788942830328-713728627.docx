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AARAV SHARMA</w:t>
        <w:br/>
        <w:t>aarav.sharma@example.com | +91 90000 10001</w:t>
      </w:r>
    </w:p>
    <w:p>
      <w:r>
        <w:t>PROFESSIONAL SUMMARY</w:t>
        <w:br/>
        <w:t>Full Stack Software Developer with strong experience building web applications using Java, Spring Boot, React.js, JavaScript, SQL, REST APIs, Node.js and Git.</w:t>
      </w:r>
    </w:p>
    <w:p>
      <w:r>
        <w:t>TECHNICAL SKILLS</w:t>
        <w:br/>
        <w:t>Java, Spring Boot, JavaScript, React.js, HTML, CSS, SQL, REST APIs, Node.js, Express.js, Git, GitHub, Data Structures, Algorithms, Object-Oriented Programming</w:t>
      </w:r>
    </w:p>
    <w:p>
      <w:r>
        <w:t>EDUCATION</w:t>
        <w:br/>
        <w:t>B.Tech in Computer Science Engineering, 2025</w:t>
      </w:r>
    </w:p>
    <w:p>
      <w:r>
        <w:t>EXPERIENCE</w:t>
        <w:br/>
        <w:t>Software Developer Intern</w:t>
        <w:br/>
        <w:t>Developed REST APIs using Java and Spring Boot, created React.js interfaces, worked with SQL databases, used Git/GitHub, and participated in testing and code reviews.</w:t>
      </w:r>
    </w:p>
    <w:p>
      <w:r>
        <w:t>PROJECTS</w:t>
        <w:br/>
        <w:t>Employee Management System — Java, Spring Boot, React.js, SQL, REST API.</w:t>
        <w:br/>
        <w:t>E-commerce Web Application — React.js, Node.js, Express.js, MongoDB.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